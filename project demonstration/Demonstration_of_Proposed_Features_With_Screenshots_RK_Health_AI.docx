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6EF4" w14:textId="77777777" w:rsidR="006E6359" w:rsidRDefault="001176D1">
      <w:pPr>
        <w:pStyle w:val="Heading1"/>
      </w:pPr>
      <w:r>
        <w:t>Demonstration of Proposed Features</w:t>
      </w:r>
    </w:p>
    <w:p w14:paraId="70563A30" w14:textId="77777777" w:rsidR="006E6359" w:rsidRDefault="001176D1">
      <w:r>
        <w:rPr>
          <w:b/>
        </w:rPr>
        <w:t xml:space="preserve">Project Name: </w:t>
      </w:r>
      <w:r>
        <w:t>RK Health AI – Smart Healthcare Management System</w:t>
      </w:r>
      <w:r>
        <w:br/>
      </w:r>
      <w:r>
        <w:rPr>
          <w:b/>
        </w:rPr>
        <w:t xml:space="preserve">Team ID: </w:t>
      </w:r>
      <w:r>
        <w:br/>
        <w:t>Date: 16-07-2026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1508"/>
        <w:gridCol w:w="1515"/>
        <w:gridCol w:w="3826"/>
        <w:gridCol w:w="1159"/>
      </w:tblGrid>
      <w:tr w:rsidR="006E6359" w14:paraId="4EC2ACB3" w14:textId="77777777">
        <w:tc>
          <w:tcPr>
            <w:tcW w:w="1728" w:type="dxa"/>
          </w:tcPr>
          <w:p w14:paraId="37034271" w14:textId="77777777" w:rsidR="006E6359" w:rsidRDefault="001176D1">
            <w:r>
              <w:t>S.No</w:t>
            </w:r>
          </w:p>
        </w:tc>
        <w:tc>
          <w:tcPr>
            <w:tcW w:w="1728" w:type="dxa"/>
          </w:tcPr>
          <w:p w14:paraId="1318BE66" w14:textId="77777777" w:rsidR="006E6359" w:rsidRDefault="001176D1">
            <w:r>
              <w:t>Proposed Feature</w:t>
            </w:r>
          </w:p>
        </w:tc>
        <w:tc>
          <w:tcPr>
            <w:tcW w:w="1728" w:type="dxa"/>
          </w:tcPr>
          <w:p w14:paraId="374CFE43" w14:textId="77777777" w:rsidR="006E6359" w:rsidRDefault="001176D1">
            <w:r>
              <w:t>Demonstrated</w:t>
            </w:r>
          </w:p>
        </w:tc>
        <w:tc>
          <w:tcPr>
            <w:tcW w:w="1728" w:type="dxa"/>
          </w:tcPr>
          <w:p w14:paraId="1FC31474" w14:textId="77777777" w:rsidR="006E6359" w:rsidRDefault="001176D1">
            <w:r>
              <w:t>Screenshot / Evidence</w:t>
            </w:r>
          </w:p>
        </w:tc>
        <w:tc>
          <w:tcPr>
            <w:tcW w:w="1728" w:type="dxa"/>
          </w:tcPr>
          <w:p w14:paraId="19F45DE4" w14:textId="77777777" w:rsidR="006E6359" w:rsidRDefault="001176D1">
            <w:r>
              <w:t>Remarks</w:t>
            </w:r>
          </w:p>
        </w:tc>
      </w:tr>
      <w:tr w:rsidR="006E6359" w14:paraId="3623A9EE" w14:textId="77777777">
        <w:tc>
          <w:tcPr>
            <w:tcW w:w="1728" w:type="dxa"/>
          </w:tcPr>
          <w:p w14:paraId="1D6823B3" w14:textId="77777777" w:rsidR="006E6359" w:rsidRDefault="001176D1">
            <w:r>
              <w:t>1</w:t>
            </w:r>
          </w:p>
        </w:tc>
        <w:tc>
          <w:tcPr>
            <w:tcW w:w="1728" w:type="dxa"/>
          </w:tcPr>
          <w:p w14:paraId="3F2E473E" w14:textId="77777777" w:rsidR="006E6359" w:rsidRDefault="001176D1">
            <w:r>
              <w:t>Dashboard Overview</w:t>
            </w:r>
          </w:p>
        </w:tc>
        <w:tc>
          <w:tcPr>
            <w:tcW w:w="1728" w:type="dxa"/>
          </w:tcPr>
          <w:p w14:paraId="6D6FFEB8" w14:textId="77777777" w:rsidR="006E6359" w:rsidRDefault="001176D1">
            <w:r>
              <w:t>YES</w:t>
            </w:r>
          </w:p>
        </w:tc>
        <w:tc>
          <w:tcPr>
            <w:tcW w:w="1728" w:type="dxa"/>
          </w:tcPr>
          <w:p w14:paraId="7C8BD9F1" w14:textId="77777777" w:rsidR="006E6359" w:rsidRDefault="001176D1">
            <w:r>
              <w:rPr>
                <w:noProof/>
              </w:rPr>
              <w:drawing>
                <wp:inline distT="0" distB="0" distL="0" distR="0" wp14:anchorId="684B1D52" wp14:editId="24B0BE77">
                  <wp:extent cx="2377440" cy="13557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29e6884-d832-4d53-9a99-f8b7b3054e3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5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1C34F18F" w14:textId="77777777" w:rsidR="006E6359" w:rsidRDefault="001176D1">
            <w:r>
              <w:t>WORKING</w:t>
            </w:r>
          </w:p>
        </w:tc>
      </w:tr>
      <w:tr w:rsidR="006E6359" w14:paraId="14CB97A0" w14:textId="77777777">
        <w:tc>
          <w:tcPr>
            <w:tcW w:w="1728" w:type="dxa"/>
          </w:tcPr>
          <w:p w14:paraId="113AE508" w14:textId="77777777" w:rsidR="006E6359" w:rsidRDefault="001176D1">
            <w:r>
              <w:t>2</w:t>
            </w:r>
          </w:p>
        </w:tc>
        <w:tc>
          <w:tcPr>
            <w:tcW w:w="1728" w:type="dxa"/>
          </w:tcPr>
          <w:p w14:paraId="1B712805" w14:textId="77777777" w:rsidR="006E6359" w:rsidRDefault="001176D1">
            <w:r>
              <w:t>Appointments Directory</w:t>
            </w:r>
          </w:p>
        </w:tc>
        <w:tc>
          <w:tcPr>
            <w:tcW w:w="1728" w:type="dxa"/>
          </w:tcPr>
          <w:p w14:paraId="5F18FF90" w14:textId="77777777" w:rsidR="006E6359" w:rsidRDefault="001176D1">
            <w:r>
              <w:t>YES</w:t>
            </w:r>
          </w:p>
        </w:tc>
        <w:tc>
          <w:tcPr>
            <w:tcW w:w="1728" w:type="dxa"/>
          </w:tcPr>
          <w:p w14:paraId="5D11168B" w14:textId="77777777" w:rsidR="006E6359" w:rsidRDefault="001176D1">
            <w:r>
              <w:rPr>
                <w:noProof/>
              </w:rPr>
              <w:drawing>
                <wp:inline distT="0" distB="0" distL="0" distR="0" wp14:anchorId="2B878F62" wp14:editId="0A946644">
                  <wp:extent cx="2377440" cy="147882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f1f3ee2-9f0b-44c0-829e-67ae541c0f5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47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739ACD87" w14:textId="77777777" w:rsidR="006E6359" w:rsidRDefault="001176D1">
            <w:r>
              <w:t>WORKING</w:t>
            </w:r>
          </w:p>
        </w:tc>
      </w:tr>
      <w:tr w:rsidR="006E6359" w14:paraId="2E555A4E" w14:textId="77777777">
        <w:tc>
          <w:tcPr>
            <w:tcW w:w="1728" w:type="dxa"/>
          </w:tcPr>
          <w:p w14:paraId="61849809" w14:textId="77777777" w:rsidR="006E6359" w:rsidRDefault="001176D1">
            <w:r>
              <w:t>3</w:t>
            </w:r>
          </w:p>
        </w:tc>
        <w:tc>
          <w:tcPr>
            <w:tcW w:w="1728" w:type="dxa"/>
          </w:tcPr>
          <w:p w14:paraId="36C972FA" w14:textId="77777777" w:rsidR="006E6359" w:rsidRDefault="001176D1">
            <w:r>
              <w:t>Book Appointment</w:t>
            </w:r>
          </w:p>
        </w:tc>
        <w:tc>
          <w:tcPr>
            <w:tcW w:w="1728" w:type="dxa"/>
          </w:tcPr>
          <w:p w14:paraId="694CB543" w14:textId="77777777" w:rsidR="006E6359" w:rsidRDefault="001176D1">
            <w:r>
              <w:t>YES</w:t>
            </w:r>
          </w:p>
        </w:tc>
        <w:tc>
          <w:tcPr>
            <w:tcW w:w="1728" w:type="dxa"/>
          </w:tcPr>
          <w:p w14:paraId="3ED2C061" w14:textId="77777777" w:rsidR="006E6359" w:rsidRDefault="001176D1">
            <w:r>
              <w:rPr>
                <w:noProof/>
              </w:rPr>
              <w:drawing>
                <wp:inline distT="0" distB="0" distL="0" distR="0" wp14:anchorId="7A23F300" wp14:editId="502E3EF6">
                  <wp:extent cx="2377440" cy="129072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46398ba-2d20-4a21-80c7-70c2c9a8768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90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362B1870" w14:textId="77777777" w:rsidR="006E6359" w:rsidRDefault="001176D1">
            <w:r>
              <w:t>WORKING</w:t>
            </w:r>
          </w:p>
        </w:tc>
      </w:tr>
      <w:tr w:rsidR="006E6359" w14:paraId="369B4F0B" w14:textId="77777777">
        <w:tc>
          <w:tcPr>
            <w:tcW w:w="1728" w:type="dxa"/>
          </w:tcPr>
          <w:p w14:paraId="1B761F1B" w14:textId="77777777" w:rsidR="006E6359" w:rsidRDefault="001176D1">
            <w:r>
              <w:t>4</w:t>
            </w:r>
          </w:p>
        </w:tc>
        <w:tc>
          <w:tcPr>
            <w:tcW w:w="1728" w:type="dxa"/>
          </w:tcPr>
          <w:p w14:paraId="1D940E33" w14:textId="77777777" w:rsidR="006E6359" w:rsidRDefault="001176D1">
            <w:r>
              <w:t>Medication Management</w:t>
            </w:r>
          </w:p>
        </w:tc>
        <w:tc>
          <w:tcPr>
            <w:tcW w:w="1728" w:type="dxa"/>
          </w:tcPr>
          <w:p w14:paraId="53F187A1" w14:textId="77777777" w:rsidR="006E6359" w:rsidRDefault="001176D1">
            <w:r>
              <w:t>YES</w:t>
            </w:r>
          </w:p>
        </w:tc>
        <w:tc>
          <w:tcPr>
            <w:tcW w:w="1728" w:type="dxa"/>
          </w:tcPr>
          <w:p w14:paraId="73ED01CE" w14:textId="77777777" w:rsidR="006E6359" w:rsidRDefault="001176D1">
            <w:r>
              <w:rPr>
                <w:noProof/>
              </w:rPr>
              <w:drawing>
                <wp:inline distT="0" distB="0" distL="0" distR="0" wp14:anchorId="193235DE" wp14:editId="3649389A">
                  <wp:extent cx="2377440" cy="96563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7c4f7f0-8179-4eb5-91b0-531ac2c8c35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96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666B1F44" w14:textId="77777777" w:rsidR="006E6359" w:rsidRDefault="001176D1">
            <w:r>
              <w:t>WORKING</w:t>
            </w:r>
          </w:p>
        </w:tc>
      </w:tr>
      <w:tr w:rsidR="006E6359" w14:paraId="5E20DE1C" w14:textId="77777777">
        <w:tc>
          <w:tcPr>
            <w:tcW w:w="1728" w:type="dxa"/>
          </w:tcPr>
          <w:p w14:paraId="7F341C94" w14:textId="77777777" w:rsidR="006E6359" w:rsidRDefault="001176D1">
            <w:r>
              <w:t>5</w:t>
            </w:r>
          </w:p>
        </w:tc>
        <w:tc>
          <w:tcPr>
            <w:tcW w:w="1728" w:type="dxa"/>
          </w:tcPr>
          <w:p w14:paraId="0D3953D4" w14:textId="77777777" w:rsidR="006E6359" w:rsidRDefault="001176D1">
            <w:r>
              <w:t>Patient Management</w:t>
            </w:r>
          </w:p>
        </w:tc>
        <w:tc>
          <w:tcPr>
            <w:tcW w:w="1728" w:type="dxa"/>
          </w:tcPr>
          <w:p w14:paraId="6B519B71" w14:textId="77777777" w:rsidR="006E6359" w:rsidRDefault="001176D1">
            <w:r>
              <w:t>YES</w:t>
            </w:r>
          </w:p>
        </w:tc>
        <w:tc>
          <w:tcPr>
            <w:tcW w:w="1728" w:type="dxa"/>
          </w:tcPr>
          <w:p w14:paraId="34C53D6E" w14:textId="77777777" w:rsidR="006E6359" w:rsidRDefault="001176D1">
            <w:r>
              <w:rPr>
                <w:noProof/>
              </w:rPr>
              <w:drawing>
                <wp:inline distT="0" distB="0" distL="0" distR="0" wp14:anchorId="320D3334" wp14:editId="3F7221C4">
                  <wp:extent cx="2377440" cy="127450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e30abe5-90a6-4398-8ea5-92645a5381d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7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0DD276B6" w14:textId="77777777" w:rsidR="006E6359" w:rsidRDefault="001176D1">
            <w:r>
              <w:t>WORKING</w:t>
            </w:r>
          </w:p>
        </w:tc>
      </w:tr>
      <w:tr w:rsidR="006E6359" w14:paraId="0238E39B" w14:textId="77777777">
        <w:tc>
          <w:tcPr>
            <w:tcW w:w="1728" w:type="dxa"/>
          </w:tcPr>
          <w:p w14:paraId="2DF5C8A4" w14:textId="77777777" w:rsidR="006E6359" w:rsidRDefault="001176D1">
            <w:r>
              <w:lastRenderedPageBreak/>
              <w:t>6</w:t>
            </w:r>
          </w:p>
        </w:tc>
        <w:tc>
          <w:tcPr>
            <w:tcW w:w="1728" w:type="dxa"/>
          </w:tcPr>
          <w:p w14:paraId="491F07B4" w14:textId="77777777" w:rsidR="006E6359" w:rsidRDefault="001176D1">
            <w:r>
              <w:t>AI Health Summary</w:t>
            </w:r>
          </w:p>
        </w:tc>
        <w:tc>
          <w:tcPr>
            <w:tcW w:w="1728" w:type="dxa"/>
          </w:tcPr>
          <w:p w14:paraId="46777336" w14:textId="77777777" w:rsidR="006E6359" w:rsidRDefault="001176D1">
            <w:r>
              <w:t>YES</w:t>
            </w:r>
          </w:p>
        </w:tc>
        <w:tc>
          <w:tcPr>
            <w:tcW w:w="1728" w:type="dxa"/>
          </w:tcPr>
          <w:p w14:paraId="6F8BAAE4" w14:textId="77777777" w:rsidR="006E6359" w:rsidRDefault="001176D1">
            <w:r>
              <w:rPr>
                <w:noProof/>
              </w:rPr>
              <w:drawing>
                <wp:inline distT="0" distB="0" distL="0" distR="0" wp14:anchorId="188627CF" wp14:editId="6DB1EE3D">
                  <wp:extent cx="2377440" cy="126373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7405802-f65f-4ac3-91a6-73c83bcc5b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6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5C27E995" w14:textId="77777777" w:rsidR="006E6359" w:rsidRDefault="001176D1">
            <w:r>
              <w:t>WORKING</w:t>
            </w:r>
          </w:p>
        </w:tc>
      </w:tr>
    </w:tbl>
    <w:p w14:paraId="5B80690E" w14:textId="77777777" w:rsidR="001176D1" w:rsidRDefault="001176D1"/>
    <w:sectPr w:rsidR="001176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189989">
    <w:abstractNumId w:val="8"/>
  </w:num>
  <w:num w:numId="2" w16cid:durableId="673610830">
    <w:abstractNumId w:val="6"/>
  </w:num>
  <w:num w:numId="3" w16cid:durableId="1575968053">
    <w:abstractNumId w:val="5"/>
  </w:num>
  <w:num w:numId="4" w16cid:durableId="1545214215">
    <w:abstractNumId w:val="4"/>
  </w:num>
  <w:num w:numId="5" w16cid:durableId="143855997">
    <w:abstractNumId w:val="7"/>
  </w:num>
  <w:num w:numId="6" w16cid:durableId="1004893323">
    <w:abstractNumId w:val="3"/>
  </w:num>
  <w:num w:numId="7" w16cid:durableId="1220164815">
    <w:abstractNumId w:val="2"/>
  </w:num>
  <w:num w:numId="8" w16cid:durableId="685987882">
    <w:abstractNumId w:val="1"/>
  </w:num>
  <w:num w:numId="9" w16cid:durableId="206035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6D1"/>
    <w:rsid w:val="00136258"/>
    <w:rsid w:val="0015074B"/>
    <w:rsid w:val="0029639D"/>
    <w:rsid w:val="00326F90"/>
    <w:rsid w:val="0061511B"/>
    <w:rsid w:val="006E6359"/>
    <w:rsid w:val="00714D2F"/>
    <w:rsid w:val="00AA1D8D"/>
    <w:rsid w:val="00B47730"/>
    <w:rsid w:val="00CB0664"/>
    <w:rsid w:val="00DA5A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6D2DB"/>
  <w14:defaultImageDpi w14:val="300"/>
  <w15:docId w15:val="{1EFB82B9-F3A9-4B13-9D48-33836DE2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chodeykarthik@gmail.com</cp:lastModifiedBy>
  <cp:revision>2</cp:revision>
  <dcterms:created xsi:type="dcterms:W3CDTF">2026-07-15T20:59:00Z</dcterms:created>
  <dcterms:modified xsi:type="dcterms:W3CDTF">2026-07-15T20:59:00Z</dcterms:modified>
  <cp:category/>
</cp:coreProperties>
</file>