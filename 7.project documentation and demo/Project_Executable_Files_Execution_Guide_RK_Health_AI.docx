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CE72" w14:textId="77777777" w:rsidR="00602CB3" w:rsidRDefault="002E3CFE">
      <w:pPr>
        <w:pStyle w:val="Heading1"/>
      </w:pPr>
      <w:r>
        <w:t>Project Executable Files &amp; Execution Guide</w:t>
      </w:r>
    </w:p>
    <w:p w14:paraId="5E39D74F" w14:textId="77777777" w:rsidR="00602CB3" w:rsidRDefault="002E3CFE">
      <w:r>
        <w:rPr>
          <w:b/>
        </w:rPr>
        <w:t xml:space="preserve">Project Name: </w:t>
      </w:r>
      <w:r>
        <w:t>RK Health AI – Smart Healthcare Management System</w:t>
      </w:r>
      <w:r>
        <w:br/>
      </w:r>
      <w:r>
        <w:rPr>
          <w:b/>
        </w:rPr>
        <w:t xml:space="preserve">Team ID: </w:t>
      </w:r>
      <w:r>
        <w:br/>
      </w:r>
    </w:p>
    <w:p w14:paraId="6C05E11D" w14:textId="77777777" w:rsidR="00602CB3" w:rsidRDefault="002E3CFE">
      <w:pPr>
        <w:pStyle w:val="Heading2"/>
      </w:pPr>
      <w:r>
        <w:t>Step 1: Project Links &amp;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602CB3" w14:paraId="69EBFF6E" w14:textId="77777777">
        <w:tc>
          <w:tcPr>
            <w:tcW w:w="4320" w:type="dxa"/>
          </w:tcPr>
          <w:p w14:paraId="389A198F" w14:textId="77777777" w:rsidR="00602CB3" w:rsidRDefault="002E3CFE">
            <w:r>
              <w:t>Resource Type</w:t>
            </w:r>
          </w:p>
        </w:tc>
        <w:tc>
          <w:tcPr>
            <w:tcW w:w="4320" w:type="dxa"/>
          </w:tcPr>
          <w:p w14:paraId="0AD35EE4" w14:textId="77777777" w:rsidR="00602CB3" w:rsidRDefault="002E3CFE">
            <w:r>
              <w:t>URL / Access Link</w:t>
            </w:r>
          </w:p>
        </w:tc>
      </w:tr>
      <w:tr w:rsidR="00602CB3" w14:paraId="290FE3F2" w14:textId="77777777">
        <w:tc>
          <w:tcPr>
            <w:tcW w:w="4320" w:type="dxa"/>
          </w:tcPr>
          <w:p w14:paraId="1DB31E6B" w14:textId="77777777" w:rsidR="00602CB3" w:rsidRDefault="002E3CFE">
            <w:r>
              <w:t>Source Code Repository</w:t>
            </w:r>
          </w:p>
        </w:tc>
        <w:tc>
          <w:tcPr>
            <w:tcW w:w="4320" w:type="dxa"/>
          </w:tcPr>
          <w:p w14:paraId="7BA2A138" w14:textId="77777777" w:rsidR="00602CB3" w:rsidRDefault="002E3CFE">
            <w:r>
              <w:t>https://github.com/chodeykarthik-AP24110011361/apsche-healthcare-management-system</w:t>
            </w:r>
          </w:p>
        </w:tc>
      </w:tr>
      <w:tr w:rsidR="00602CB3" w14:paraId="59E673B6" w14:textId="77777777">
        <w:tc>
          <w:tcPr>
            <w:tcW w:w="4320" w:type="dxa"/>
          </w:tcPr>
          <w:p w14:paraId="61A88577" w14:textId="77777777" w:rsidR="00602CB3" w:rsidRDefault="002E3CFE">
            <w:r>
              <w:t>Live Deployed Application</w:t>
            </w:r>
          </w:p>
        </w:tc>
        <w:tc>
          <w:tcPr>
            <w:tcW w:w="4320" w:type="dxa"/>
          </w:tcPr>
          <w:p w14:paraId="19151C2C" w14:textId="77777777" w:rsidR="00602CB3" w:rsidRDefault="002E3CFE">
            <w:r>
              <w:t>https://apsche-healthcare-management-system.vercel.app/</w:t>
            </w:r>
          </w:p>
        </w:tc>
      </w:tr>
      <w:tr w:rsidR="00602CB3" w14:paraId="7E5C16D7" w14:textId="77777777">
        <w:tc>
          <w:tcPr>
            <w:tcW w:w="4320" w:type="dxa"/>
          </w:tcPr>
          <w:p w14:paraId="78F20201" w14:textId="1D52AA31" w:rsidR="00602CB3" w:rsidRDefault="00602CB3"/>
        </w:tc>
        <w:tc>
          <w:tcPr>
            <w:tcW w:w="4320" w:type="dxa"/>
          </w:tcPr>
          <w:p w14:paraId="7743C7FC" w14:textId="0897A92E" w:rsidR="00602CB3" w:rsidRDefault="00602CB3"/>
        </w:tc>
      </w:tr>
    </w:tbl>
    <w:p w14:paraId="2DE51F88" w14:textId="77777777" w:rsidR="00602CB3" w:rsidRDefault="002E3CFE">
      <w:pPr>
        <w:pStyle w:val="Heading2"/>
      </w:pPr>
      <w:r>
        <w:t>Step 2: Key Executable Files &amp; 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602CB3" w14:paraId="4EFBFE39" w14:textId="77777777">
        <w:tc>
          <w:tcPr>
            <w:tcW w:w="2880" w:type="dxa"/>
          </w:tcPr>
          <w:p w14:paraId="49F76DC3" w14:textId="77777777" w:rsidR="00602CB3" w:rsidRDefault="002E3CFE">
            <w:r>
              <w:t>S.No</w:t>
            </w:r>
          </w:p>
        </w:tc>
        <w:tc>
          <w:tcPr>
            <w:tcW w:w="2880" w:type="dxa"/>
          </w:tcPr>
          <w:p w14:paraId="343AA503" w14:textId="77777777" w:rsidR="00602CB3" w:rsidRDefault="002E3CFE">
            <w:r>
              <w:t>Folder / File</w:t>
            </w:r>
          </w:p>
        </w:tc>
        <w:tc>
          <w:tcPr>
            <w:tcW w:w="2880" w:type="dxa"/>
          </w:tcPr>
          <w:p w14:paraId="48D92F64" w14:textId="77777777" w:rsidR="00602CB3" w:rsidRDefault="002E3CFE">
            <w:r>
              <w:t>Description</w:t>
            </w:r>
          </w:p>
        </w:tc>
      </w:tr>
      <w:tr w:rsidR="00602CB3" w14:paraId="003A5E7F" w14:textId="77777777">
        <w:tc>
          <w:tcPr>
            <w:tcW w:w="2880" w:type="dxa"/>
          </w:tcPr>
          <w:p w14:paraId="3454A3F4" w14:textId="77777777" w:rsidR="00602CB3" w:rsidRDefault="002E3CFE">
            <w:r>
              <w:t>1</w:t>
            </w:r>
          </w:p>
        </w:tc>
        <w:tc>
          <w:tcPr>
            <w:tcW w:w="2880" w:type="dxa"/>
          </w:tcPr>
          <w:p w14:paraId="2E2299EA" w14:textId="77777777" w:rsidR="00602CB3" w:rsidRDefault="002E3CFE">
            <w:r>
              <w:t>src/main.jsx</w:t>
            </w:r>
          </w:p>
        </w:tc>
        <w:tc>
          <w:tcPr>
            <w:tcW w:w="2880" w:type="dxa"/>
          </w:tcPr>
          <w:p w14:paraId="00776A6C" w14:textId="77777777" w:rsidR="00602CB3" w:rsidRDefault="002E3CFE">
            <w:r>
              <w:t>React application entry point</w:t>
            </w:r>
          </w:p>
        </w:tc>
      </w:tr>
      <w:tr w:rsidR="00602CB3" w14:paraId="46549E99" w14:textId="77777777">
        <w:tc>
          <w:tcPr>
            <w:tcW w:w="2880" w:type="dxa"/>
          </w:tcPr>
          <w:p w14:paraId="5A47D686" w14:textId="77777777" w:rsidR="00602CB3" w:rsidRDefault="002E3CFE">
            <w:r>
              <w:t>2</w:t>
            </w:r>
          </w:p>
        </w:tc>
        <w:tc>
          <w:tcPr>
            <w:tcW w:w="2880" w:type="dxa"/>
          </w:tcPr>
          <w:p w14:paraId="10FDB45A" w14:textId="77777777" w:rsidR="00602CB3" w:rsidRDefault="002E3CFE">
            <w:r>
              <w:t>src/App.jsx</w:t>
            </w:r>
          </w:p>
        </w:tc>
        <w:tc>
          <w:tcPr>
            <w:tcW w:w="2880" w:type="dxa"/>
          </w:tcPr>
          <w:p w14:paraId="6FFC8A5A" w14:textId="77777777" w:rsidR="00602CB3" w:rsidRDefault="002E3CFE">
            <w:r>
              <w:t>Main application component</w:t>
            </w:r>
          </w:p>
        </w:tc>
      </w:tr>
      <w:tr w:rsidR="00602CB3" w14:paraId="5FE18532" w14:textId="77777777">
        <w:tc>
          <w:tcPr>
            <w:tcW w:w="2880" w:type="dxa"/>
          </w:tcPr>
          <w:p w14:paraId="37552FD2" w14:textId="77777777" w:rsidR="00602CB3" w:rsidRDefault="002E3CFE">
            <w:r>
              <w:t>3</w:t>
            </w:r>
          </w:p>
        </w:tc>
        <w:tc>
          <w:tcPr>
            <w:tcW w:w="2880" w:type="dxa"/>
          </w:tcPr>
          <w:p w14:paraId="5A1855C4" w14:textId="77777777" w:rsidR="00602CB3" w:rsidRDefault="002E3CFE">
            <w:r>
              <w:t>src/components/</w:t>
            </w:r>
          </w:p>
        </w:tc>
        <w:tc>
          <w:tcPr>
            <w:tcW w:w="2880" w:type="dxa"/>
          </w:tcPr>
          <w:p w14:paraId="729F2F2B" w14:textId="77777777" w:rsidR="00602CB3" w:rsidRDefault="002E3CFE">
            <w:r>
              <w:t>Dashboard, Patients, Appointments, Medications, Reports, Settings</w:t>
            </w:r>
          </w:p>
        </w:tc>
      </w:tr>
      <w:tr w:rsidR="00602CB3" w14:paraId="10E6D8E2" w14:textId="77777777">
        <w:tc>
          <w:tcPr>
            <w:tcW w:w="2880" w:type="dxa"/>
          </w:tcPr>
          <w:p w14:paraId="69BFC3AD" w14:textId="77777777" w:rsidR="00602CB3" w:rsidRDefault="002E3CFE">
            <w:r>
              <w:t>4</w:t>
            </w:r>
          </w:p>
        </w:tc>
        <w:tc>
          <w:tcPr>
            <w:tcW w:w="2880" w:type="dxa"/>
          </w:tcPr>
          <w:p w14:paraId="7CC2AEFE" w14:textId="77777777" w:rsidR="00602CB3" w:rsidRDefault="002E3CFE">
            <w:r>
              <w:t>src/api.js</w:t>
            </w:r>
          </w:p>
        </w:tc>
        <w:tc>
          <w:tcPr>
            <w:tcW w:w="2880" w:type="dxa"/>
          </w:tcPr>
          <w:p w14:paraId="53C03CBC" w14:textId="77777777" w:rsidR="00602CB3" w:rsidRDefault="002E3CFE">
            <w:r>
              <w:t>Connects React frontend to Google Apps Script backend</w:t>
            </w:r>
          </w:p>
        </w:tc>
      </w:tr>
      <w:tr w:rsidR="00602CB3" w14:paraId="3DBDC07C" w14:textId="77777777">
        <w:tc>
          <w:tcPr>
            <w:tcW w:w="2880" w:type="dxa"/>
          </w:tcPr>
          <w:p w14:paraId="031B0EC0" w14:textId="77777777" w:rsidR="00602CB3" w:rsidRDefault="002E3CFE">
            <w:r>
              <w:t>5</w:t>
            </w:r>
          </w:p>
        </w:tc>
        <w:tc>
          <w:tcPr>
            <w:tcW w:w="2880" w:type="dxa"/>
          </w:tcPr>
          <w:p w14:paraId="40119B84" w14:textId="77777777" w:rsidR="00602CB3" w:rsidRDefault="002E3CFE">
            <w:r>
              <w:t>public/</w:t>
            </w:r>
          </w:p>
        </w:tc>
        <w:tc>
          <w:tcPr>
            <w:tcW w:w="2880" w:type="dxa"/>
          </w:tcPr>
          <w:p w14:paraId="7E87E088" w14:textId="77777777" w:rsidR="00602CB3" w:rsidRDefault="002E3CFE">
            <w:r>
              <w:t>Static assets and icons</w:t>
            </w:r>
          </w:p>
        </w:tc>
      </w:tr>
      <w:tr w:rsidR="00602CB3" w14:paraId="1F388499" w14:textId="77777777">
        <w:tc>
          <w:tcPr>
            <w:tcW w:w="2880" w:type="dxa"/>
          </w:tcPr>
          <w:p w14:paraId="338E3149" w14:textId="77777777" w:rsidR="00602CB3" w:rsidRDefault="002E3CFE">
            <w:r>
              <w:t>6</w:t>
            </w:r>
          </w:p>
        </w:tc>
        <w:tc>
          <w:tcPr>
            <w:tcW w:w="2880" w:type="dxa"/>
          </w:tcPr>
          <w:p w14:paraId="710587FF" w14:textId="77777777" w:rsidR="00602CB3" w:rsidRDefault="002E3CFE">
            <w:r>
              <w:t>package.json</w:t>
            </w:r>
          </w:p>
        </w:tc>
        <w:tc>
          <w:tcPr>
            <w:tcW w:w="2880" w:type="dxa"/>
          </w:tcPr>
          <w:p w14:paraId="7C3F309A" w14:textId="77777777" w:rsidR="00602CB3" w:rsidRDefault="002E3CFE">
            <w:r>
              <w:t>Project dependencies and scripts</w:t>
            </w:r>
          </w:p>
        </w:tc>
      </w:tr>
      <w:tr w:rsidR="00602CB3" w14:paraId="2D74D837" w14:textId="77777777">
        <w:tc>
          <w:tcPr>
            <w:tcW w:w="2880" w:type="dxa"/>
          </w:tcPr>
          <w:p w14:paraId="5643B6C6" w14:textId="77777777" w:rsidR="00602CB3" w:rsidRDefault="002E3CFE">
            <w:r>
              <w:t>7</w:t>
            </w:r>
          </w:p>
        </w:tc>
        <w:tc>
          <w:tcPr>
            <w:tcW w:w="2880" w:type="dxa"/>
          </w:tcPr>
          <w:p w14:paraId="7EC7B7EC" w14:textId="77777777" w:rsidR="00602CB3" w:rsidRDefault="002E3CFE">
            <w:r>
              <w:t>vite.config.js</w:t>
            </w:r>
          </w:p>
        </w:tc>
        <w:tc>
          <w:tcPr>
            <w:tcW w:w="2880" w:type="dxa"/>
          </w:tcPr>
          <w:p w14:paraId="4EE7CB73" w14:textId="77777777" w:rsidR="00602CB3" w:rsidRDefault="002E3CFE">
            <w:r>
              <w:t>Vite configuration</w:t>
            </w:r>
          </w:p>
        </w:tc>
      </w:tr>
      <w:tr w:rsidR="00602CB3" w14:paraId="2F2CB746" w14:textId="77777777">
        <w:tc>
          <w:tcPr>
            <w:tcW w:w="2880" w:type="dxa"/>
          </w:tcPr>
          <w:p w14:paraId="76977CDC" w14:textId="77777777" w:rsidR="00602CB3" w:rsidRDefault="002E3CFE">
            <w:r>
              <w:t>8</w:t>
            </w:r>
          </w:p>
        </w:tc>
        <w:tc>
          <w:tcPr>
            <w:tcW w:w="2880" w:type="dxa"/>
          </w:tcPr>
          <w:p w14:paraId="2C9DFDAF" w14:textId="77777777" w:rsidR="00602CB3" w:rsidRDefault="002E3CFE">
            <w:r>
              <w:t>README.md</w:t>
            </w:r>
          </w:p>
        </w:tc>
        <w:tc>
          <w:tcPr>
            <w:tcW w:w="2880" w:type="dxa"/>
          </w:tcPr>
          <w:p w14:paraId="4419DC7E" w14:textId="77777777" w:rsidR="00602CB3" w:rsidRDefault="002E3CFE">
            <w:r>
              <w:t>Installation guide, deployment instructions and backend configuration</w:t>
            </w:r>
          </w:p>
        </w:tc>
      </w:tr>
    </w:tbl>
    <w:p w14:paraId="617FC8AD" w14:textId="77777777" w:rsidR="00602CB3" w:rsidRDefault="002E3CFE">
      <w:pPr>
        <w:pStyle w:val="Heading2"/>
      </w:pPr>
      <w:r>
        <w:t>Step 3: Local Setup &amp; Execution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79"/>
        <w:gridCol w:w="2877"/>
      </w:tblGrid>
      <w:tr w:rsidR="00602CB3" w14:paraId="39FFECAB" w14:textId="77777777">
        <w:tc>
          <w:tcPr>
            <w:tcW w:w="2880" w:type="dxa"/>
          </w:tcPr>
          <w:p w14:paraId="7E42834A" w14:textId="77777777" w:rsidR="00602CB3" w:rsidRDefault="002E3CFE">
            <w:r>
              <w:t>Step</w:t>
            </w:r>
          </w:p>
        </w:tc>
        <w:tc>
          <w:tcPr>
            <w:tcW w:w="2880" w:type="dxa"/>
          </w:tcPr>
          <w:p w14:paraId="58B3A40B" w14:textId="77777777" w:rsidR="00602CB3" w:rsidRDefault="002E3CFE">
            <w:r>
              <w:t>Action</w:t>
            </w:r>
          </w:p>
        </w:tc>
        <w:tc>
          <w:tcPr>
            <w:tcW w:w="2880" w:type="dxa"/>
          </w:tcPr>
          <w:p w14:paraId="7EA92511" w14:textId="77777777" w:rsidR="00602CB3" w:rsidRDefault="002E3CFE">
            <w:r>
              <w:t>Expected Outcome</w:t>
            </w:r>
          </w:p>
        </w:tc>
      </w:tr>
      <w:tr w:rsidR="00602CB3" w14:paraId="27C8969B" w14:textId="77777777">
        <w:tc>
          <w:tcPr>
            <w:tcW w:w="2880" w:type="dxa"/>
          </w:tcPr>
          <w:p w14:paraId="2A2740C0" w14:textId="77777777" w:rsidR="00602CB3" w:rsidRDefault="002E3CFE">
            <w:r>
              <w:t>1</w:t>
            </w:r>
          </w:p>
        </w:tc>
        <w:tc>
          <w:tcPr>
            <w:tcW w:w="2880" w:type="dxa"/>
          </w:tcPr>
          <w:p w14:paraId="3EEBDD6B" w14:textId="77777777" w:rsidR="00602CB3" w:rsidRDefault="002E3CFE">
            <w:r>
              <w:t>Download or clone the GitHub repository</w:t>
            </w:r>
          </w:p>
        </w:tc>
        <w:tc>
          <w:tcPr>
            <w:tcW w:w="2880" w:type="dxa"/>
          </w:tcPr>
          <w:p w14:paraId="799A1946" w14:textId="77777777" w:rsidR="00602CB3" w:rsidRDefault="002E3CFE">
            <w:r>
              <w:t>Project files are available locally</w:t>
            </w:r>
          </w:p>
        </w:tc>
      </w:tr>
      <w:tr w:rsidR="00602CB3" w14:paraId="029FC984" w14:textId="77777777">
        <w:tc>
          <w:tcPr>
            <w:tcW w:w="2880" w:type="dxa"/>
          </w:tcPr>
          <w:p w14:paraId="55467BAB" w14:textId="77777777" w:rsidR="00602CB3" w:rsidRDefault="002E3CFE">
            <w:r>
              <w:t>2</w:t>
            </w:r>
          </w:p>
        </w:tc>
        <w:tc>
          <w:tcPr>
            <w:tcW w:w="2880" w:type="dxa"/>
          </w:tcPr>
          <w:p w14:paraId="0C033447" w14:textId="77777777" w:rsidR="00602CB3" w:rsidRDefault="002E3CFE">
            <w:r>
              <w:t>Run npm install</w:t>
            </w:r>
          </w:p>
        </w:tc>
        <w:tc>
          <w:tcPr>
            <w:tcW w:w="2880" w:type="dxa"/>
          </w:tcPr>
          <w:p w14:paraId="71F94382" w14:textId="77777777" w:rsidR="00602CB3" w:rsidRDefault="002E3CFE">
            <w:r>
              <w:t>Installs project dependencies</w:t>
            </w:r>
          </w:p>
        </w:tc>
      </w:tr>
      <w:tr w:rsidR="00602CB3" w14:paraId="55E7B7E3" w14:textId="77777777">
        <w:tc>
          <w:tcPr>
            <w:tcW w:w="2880" w:type="dxa"/>
          </w:tcPr>
          <w:p w14:paraId="47028706" w14:textId="77777777" w:rsidR="00602CB3" w:rsidRDefault="002E3CFE">
            <w:r>
              <w:t>3</w:t>
            </w:r>
          </w:p>
        </w:tc>
        <w:tc>
          <w:tcPr>
            <w:tcW w:w="2880" w:type="dxa"/>
          </w:tcPr>
          <w:p w14:paraId="4702C241" w14:textId="77777777" w:rsidR="00602CB3" w:rsidRDefault="002E3CFE">
            <w:r>
              <w:t>Run npm run dev</w:t>
            </w:r>
          </w:p>
        </w:tc>
        <w:tc>
          <w:tcPr>
            <w:tcW w:w="2880" w:type="dxa"/>
          </w:tcPr>
          <w:p w14:paraId="4FE3169F" w14:textId="77777777" w:rsidR="00602CB3" w:rsidRDefault="002E3CFE">
            <w:r>
              <w:t>Launches the React development server</w:t>
            </w:r>
          </w:p>
        </w:tc>
      </w:tr>
      <w:tr w:rsidR="00602CB3" w14:paraId="67CC55F0" w14:textId="77777777">
        <w:tc>
          <w:tcPr>
            <w:tcW w:w="2880" w:type="dxa"/>
          </w:tcPr>
          <w:p w14:paraId="35866F69" w14:textId="77777777" w:rsidR="00602CB3" w:rsidRDefault="002E3CFE">
            <w:r>
              <w:t>4</w:t>
            </w:r>
          </w:p>
        </w:tc>
        <w:tc>
          <w:tcPr>
            <w:tcW w:w="2880" w:type="dxa"/>
          </w:tcPr>
          <w:p w14:paraId="016CD0DC" w14:textId="77777777" w:rsidR="00602CB3" w:rsidRDefault="002E3CFE">
            <w:r>
              <w:t>Open http://localhost:5173</w:t>
            </w:r>
          </w:p>
        </w:tc>
        <w:tc>
          <w:tcPr>
            <w:tcW w:w="2880" w:type="dxa"/>
          </w:tcPr>
          <w:p w14:paraId="469546DD" w14:textId="77777777" w:rsidR="00602CB3" w:rsidRDefault="002E3CFE">
            <w:r>
              <w:t>RK Health AI opens in the browser</w:t>
            </w:r>
          </w:p>
        </w:tc>
      </w:tr>
      <w:tr w:rsidR="00602CB3" w14:paraId="5030C624" w14:textId="77777777">
        <w:tc>
          <w:tcPr>
            <w:tcW w:w="2880" w:type="dxa"/>
          </w:tcPr>
          <w:p w14:paraId="2509D2B2" w14:textId="77777777" w:rsidR="00602CB3" w:rsidRDefault="002E3CFE">
            <w:r>
              <w:t>5</w:t>
            </w:r>
          </w:p>
        </w:tc>
        <w:tc>
          <w:tcPr>
            <w:tcW w:w="2880" w:type="dxa"/>
          </w:tcPr>
          <w:p w14:paraId="04E4CFD5" w14:textId="77777777" w:rsidR="00602CB3" w:rsidRDefault="002E3CFE">
            <w:r>
              <w:t>Configure Google Apps Script URL in src/api.js</w:t>
            </w:r>
          </w:p>
        </w:tc>
        <w:tc>
          <w:tcPr>
            <w:tcW w:w="2880" w:type="dxa"/>
          </w:tcPr>
          <w:p w14:paraId="5905D7B3" w14:textId="77777777" w:rsidR="00602CB3" w:rsidRDefault="002E3CFE">
            <w:r>
              <w:t>Backend connects to Google Sheets</w:t>
            </w:r>
          </w:p>
        </w:tc>
      </w:tr>
      <w:tr w:rsidR="00602CB3" w14:paraId="5AE43331" w14:textId="77777777">
        <w:tc>
          <w:tcPr>
            <w:tcW w:w="2880" w:type="dxa"/>
          </w:tcPr>
          <w:p w14:paraId="7A2E444B" w14:textId="77777777" w:rsidR="00602CB3" w:rsidRDefault="002E3CFE">
            <w:r>
              <w:lastRenderedPageBreak/>
              <w:t>6</w:t>
            </w:r>
          </w:p>
        </w:tc>
        <w:tc>
          <w:tcPr>
            <w:tcW w:w="2880" w:type="dxa"/>
          </w:tcPr>
          <w:p w14:paraId="5BFEDCB1" w14:textId="77777777" w:rsidR="00602CB3" w:rsidRDefault="002E3CFE">
            <w:r>
              <w:t>Book an appointment</w:t>
            </w:r>
          </w:p>
        </w:tc>
        <w:tc>
          <w:tcPr>
            <w:tcW w:w="2880" w:type="dxa"/>
          </w:tcPr>
          <w:p w14:paraId="5B655E6C" w14:textId="77777777" w:rsidR="00602CB3" w:rsidRDefault="002E3CFE">
            <w:r>
              <w:t>Twilio SMS notification and Google Calendar integration work as configured</w:t>
            </w:r>
          </w:p>
        </w:tc>
      </w:tr>
    </w:tbl>
    <w:p w14:paraId="7F8CD675" w14:textId="77777777" w:rsidR="002E3CFE" w:rsidRDefault="002E3CFE"/>
    <w:sectPr w:rsidR="002E3C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256199">
    <w:abstractNumId w:val="8"/>
  </w:num>
  <w:num w:numId="2" w16cid:durableId="223806175">
    <w:abstractNumId w:val="6"/>
  </w:num>
  <w:num w:numId="3" w16cid:durableId="535509442">
    <w:abstractNumId w:val="5"/>
  </w:num>
  <w:num w:numId="4" w16cid:durableId="813717322">
    <w:abstractNumId w:val="4"/>
  </w:num>
  <w:num w:numId="5" w16cid:durableId="1322351051">
    <w:abstractNumId w:val="7"/>
  </w:num>
  <w:num w:numId="6" w16cid:durableId="1268200285">
    <w:abstractNumId w:val="3"/>
  </w:num>
  <w:num w:numId="7" w16cid:durableId="589435630">
    <w:abstractNumId w:val="2"/>
  </w:num>
  <w:num w:numId="8" w16cid:durableId="821771528">
    <w:abstractNumId w:val="1"/>
  </w:num>
  <w:num w:numId="9" w16cid:durableId="157235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509"/>
    <w:rsid w:val="0015074B"/>
    <w:rsid w:val="0029639D"/>
    <w:rsid w:val="002E3CFE"/>
    <w:rsid w:val="00326F90"/>
    <w:rsid w:val="003F607E"/>
    <w:rsid w:val="005C61C0"/>
    <w:rsid w:val="00602CB3"/>
    <w:rsid w:val="00756626"/>
    <w:rsid w:val="008F0AC5"/>
    <w:rsid w:val="00AA1D8D"/>
    <w:rsid w:val="00B47730"/>
    <w:rsid w:val="00CB0664"/>
    <w:rsid w:val="00EA286B"/>
    <w:rsid w:val="00F924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FDD72"/>
  <w14:defaultImageDpi w14:val="300"/>
  <w15:docId w15:val="{93BD4593-292E-4B5B-9784-6B68CF0F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chodeykarthik@gmail.com</cp:lastModifiedBy>
  <cp:revision>2</cp:revision>
  <dcterms:created xsi:type="dcterms:W3CDTF">2026-07-15T18:13:00Z</dcterms:created>
  <dcterms:modified xsi:type="dcterms:W3CDTF">2026-07-15T18:13:00Z</dcterms:modified>
  <cp:category/>
</cp:coreProperties>
</file>